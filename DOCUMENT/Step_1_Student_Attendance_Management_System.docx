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val="0"/>
          <w:sz w:val="24"/>
        </w:rPr>
      </w:r>
    </w:p>
    <w:p>
      <w:pPr>
        <w:spacing w:before="0" w:after="120" w:line="360" w:lineRule="auto"/>
        <w:jc w:val="center"/>
      </w:pPr>
      <w:r>
        <w:rPr>
          <w:rFonts w:ascii="Times New Roman" w:hAnsi="Times New Roman"/>
          <w:b w:val="0"/>
          <w:sz w:val="24"/>
        </w:rPr>
      </w:r>
    </w:p>
    <w:p>
      <w:pPr>
        <w:spacing w:before="0" w:after="200" w:line="360" w:lineRule="auto"/>
        <w:jc w:val="center"/>
      </w:pPr>
      <w:r>
        <w:rPr>
          <w:rFonts w:ascii="Times New Roman" w:hAnsi="Times New Roman"/>
          <w:b/>
          <w:sz w:val="36"/>
        </w:rPr>
        <w:t>ADITYA DIPLOMA COLLEGE</w:t>
      </w:r>
    </w:p>
    <w:p>
      <w:pPr>
        <w:spacing w:before="0" w:after="360" w:line="360" w:lineRule="auto"/>
        <w:jc w:val="center"/>
      </w:pPr>
      <w:r>
        <w:rPr>
          <w:rFonts w:ascii="Times New Roman" w:hAnsi="Times New Roman"/>
          <w:b/>
          <w:sz w:val="28"/>
        </w:rPr>
        <w:t>DEPARTMENT OF COMPUTER SCIENCE AND ENGINEERING</w:t>
      </w:r>
    </w:p>
    <w:p>
      <w:pPr>
        <w:spacing w:before="0" w:after="160" w:line="360" w:lineRule="auto"/>
        <w:jc w:val="center"/>
      </w:pPr>
      <w:r>
        <w:rPr>
          <w:rFonts w:ascii="Times New Roman" w:hAnsi="Times New Roman"/>
          <w:b/>
          <w:sz w:val="28"/>
        </w:rPr>
        <w:t>PROJECT REPORT</w:t>
      </w:r>
    </w:p>
    <w:p>
      <w:pPr>
        <w:spacing w:before="0" w:after="160" w:line="360" w:lineRule="auto"/>
        <w:jc w:val="center"/>
      </w:pPr>
      <w:r>
        <w:rPr>
          <w:rFonts w:ascii="Times New Roman" w:hAnsi="Times New Roman"/>
          <w:b/>
          <w:sz w:val="24"/>
        </w:rPr>
        <w:t>ON</w:t>
      </w:r>
    </w:p>
    <w:p>
      <w:pPr>
        <w:spacing w:before="0" w:after="400" w:line="360" w:lineRule="auto"/>
        <w:jc w:val="center"/>
      </w:pPr>
      <w:r>
        <w:rPr>
          <w:rFonts w:ascii="Times New Roman" w:hAnsi="Times New Roman"/>
          <w:b/>
          <w:sz w:val="36"/>
        </w:rPr>
        <w:t>STUDENT ATTENDANCE MANAGEMENT SYSTEM</w:t>
      </w:r>
    </w:p>
    <w:p>
      <w:pPr>
        <w:spacing w:before="0" w:after="160" w:line="360" w:lineRule="auto"/>
        <w:jc w:val="center"/>
      </w:pPr>
      <w:r>
        <w:rPr>
          <w:rFonts w:ascii="Times New Roman" w:hAnsi="Times New Roman"/>
          <w:b/>
          <w:sz w:val="24"/>
        </w:rPr>
        <w:t>Submitted by</w:t>
      </w:r>
    </w:p>
    <w:p>
      <w:pPr>
        <w:spacing w:before="0" w:after="80" w:line="360" w:lineRule="auto"/>
        <w:jc w:val="center"/>
      </w:pPr>
      <w:r>
        <w:rPr>
          <w:rFonts w:ascii="Times New Roman" w:hAnsi="Times New Roman"/>
          <w:b/>
          <w:sz w:val="28"/>
        </w:rPr>
        <w:t>A VINESH</w:t>
      </w:r>
    </w:p>
    <w:p>
      <w:pPr>
        <w:spacing w:before="0" w:after="360" w:line="360" w:lineRule="auto"/>
        <w:jc w:val="center"/>
      </w:pPr>
      <w:r>
        <w:rPr>
          <w:rFonts w:ascii="Times New Roman" w:hAnsi="Times New Roman"/>
          <w:b w:val="0"/>
          <w:sz w:val="24"/>
        </w:rPr>
        <w:t>Roll No.: 123456</w:t>
      </w:r>
    </w:p>
    <w:p>
      <w:pPr>
        <w:spacing w:before="0" w:after="160" w:line="360" w:lineRule="auto"/>
        <w:jc w:val="center"/>
      </w:pPr>
      <w:r>
        <w:rPr>
          <w:rFonts w:ascii="Times New Roman" w:hAnsi="Times New Roman"/>
          <w:b/>
          <w:sz w:val="24"/>
        </w:rPr>
        <w:t>Under the Guidance of</w:t>
      </w:r>
    </w:p>
    <w:p>
      <w:pPr>
        <w:spacing w:before="0" w:after="360" w:line="360" w:lineRule="auto"/>
        <w:jc w:val="center"/>
      </w:pPr>
      <w:r>
        <w:rPr>
          <w:rFonts w:ascii="Times New Roman" w:hAnsi="Times New Roman"/>
          <w:b/>
          <w:sz w:val="28"/>
        </w:rPr>
        <w:t>J V RAMA KRISHNA RAO</w:t>
      </w:r>
    </w:p>
    <w:p>
      <w:pPr>
        <w:spacing w:before="0" w:after="160" w:line="360" w:lineRule="auto"/>
        <w:jc w:val="center"/>
      </w:pPr>
      <w:r>
        <w:rPr>
          <w:rFonts w:ascii="Times New Roman" w:hAnsi="Times New Roman"/>
          <w:b/>
          <w:sz w:val="24"/>
        </w:rPr>
        <w:t>Submitted to</w:t>
      </w:r>
    </w:p>
    <w:p>
      <w:pPr>
        <w:spacing w:before="0" w:after="360" w:line="360" w:lineRule="auto"/>
        <w:jc w:val="center"/>
      </w:pPr>
      <w:r>
        <w:rPr>
          <w:rFonts w:ascii="Times New Roman" w:hAnsi="Times New Roman"/>
          <w:b/>
          <w:sz w:val="28"/>
        </w:rPr>
        <w:t>ADIKAVI NANNAYA UNIVERSITY</w:t>
      </w:r>
    </w:p>
    <w:p>
      <w:pPr>
        <w:spacing w:before="0" w:after="120" w:line="360" w:lineRule="auto"/>
        <w:jc w:val="center"/>
      </w:pPr>
      <w:r>
        <w:rPr>
          <w:rFonts w:ascii="Times New Roman" w:hAnsi="Times New Roman"/>
          <w:b/>
          <w:sz w:val="24"/>
        </w:rPr>
        <w:t>Academic Year 2026–2027</w:t>
      </w:r>
    </w:p>
    <w:p>
      <w:r>
        <w:br w:type="page"/>
      </w:r>
    </w:p>
    <w:p>
      <w:pPr>
        <w:spacing w:before="0" w:after="360" w:line="360" w:lineRule="auto"/>
        <w:jc w:val="center"/>
      </w:pPr>
      <w:r>
        <w:rPr>
          <w:rFonts w:ascii="Times New Roman" w:hAnsi="Times New Roman"/>
          <w:b/>
          <w:sz w:val="32"/>
        </w:rPr>
        <w:t>CERTIFICATE</w:t>
      </w:r>
    </w:p>
    <w:p>
      <w:pPr>
        <w:spacing w:before="0" w:after="240" w:line="360" w:lineRule="auto"/>
        <w:jc w:val="both"/>
      </w:pPr>
      <w:r>
        <w:rPr>
          <w:rFonts w:ascii="Times New Roman" w:hAnsi="Times New Roman"/>
          <w:sz w:val="24"/>
        </w:rPr>
        <w:t>This is to certify that A VINESH, bearing Roll No. 123456, a student of the Department of Computer Science and Engineering, Aditya Diploma College, has successfully completed the project entitled “STUDENT ATTENDANCE MANAGEMENT SYSTEM” during the academic year 2026–2027.</w:t>
      </w:r>
    </w:p>
    <w:p>
      <w:pPr>
        <w:spacing w:before="0" w:after="240" w:line="360" w:lineRule="auto"/>
        <w:jc w:val="both"/>
      </w:pPr>
      <w:r>
        <w:rPr>
          <w:rFonts w:ascii="Times New Roman" w:hAnsi="Times New Roman"/>
          <w:sz w:val="24"/>
        </w:rPr>
        <w:t>The project has been carried out under the guidance and supervision of J V RAMA KRISHNA RAO and is submitted to Adikavi Nannaya University in partial fulfillment of the requirements of the course.</w:t>
      </w:r>
    </w:p>
    <w:p>
      <w:pPr>
        <w:spacing w:before="0" w:after="720" w:line="360" w:lineRule="auto"/>
        <w:jc w:val="both"/>
      </w:pPr>
      <w:r>
        <w:rPr>
          <w:rFonts w:ascii="Times New Roman" w:hAnsi="Times New Roman"/>
          <w:sz w:val="24"/>
        </w:rPr>
        <w:t>The work presented in this project report is a record of the project work carried out by the student during the academic year 2026–2027.</w:t>
      </w:r>
    </w:p>
    <w:p>
      <w:pPr>
        <w:spacing w:before="0" w:after="360" w:line="360" w:lineRule="auto"/>
        <w:jc w:val="left"/>
      </w:pPr>
      <w:r>
        <w:rPr>
          <w:rFonts w:ascii="Times New Roman" w:hAnsi="Times New Roman"/>
          <w:sz w:val="24"/>
        </w:rPr>
        <w:t>Project Guide</w:t>
        <w:br/>
        <w:t>J V RAMA KRISHNA RAO</w:t>
        <w:br/>
        <w:t>Signature: __________________</w:t>
      </w:r>
    </w:p>
    <w:p>
      <w:pPr>
        <w:spacing w:before="0" w:after="360" w:line="360" w:lineRule="auto"/>
        <w:jc w:val="left"/>
      </w:pPr>
      <w:r>
        <w:rPr>
          <w:rFonts w:ascii="Times New Roman" w:hAnsi="Times New Roman"/>
          <w:sz w:val="24"/>
        </w:rPr>
        <w:t>Head of the Department</w:t>
        <w:br/>
        <w:t>Department of Computer Science and Engineering</w:t>
        <w:br/>
        <w:t>Signature: __________________</w:t>
      </w:r>
    </w:p>
    <w:p>
      <w:pPr>
        <w:spacing w:before="0" w:after="360" w:line="360" w:lineRule="auto"/>
        <w:jc w:val="left"/>
      </w:pPr>
      <w:r>
        <w:rPr>
          <w:rFonts w:ascii="Times New Roman" w:hAnsi="Times New Roman"/>
          <w:sz w:val="24"/>
        </w:rPr>
        <w:t>Principal</w:t>
        <w:br/>
        <w:t>Aditya Diploma College</w:t>
        <w:br/>
        <w:t>Signature: __________________</w:t>
      </w:r>
    </w:p>
    <w:p>
      <w:r>
        <w:rPr>
          <w:rFonts w:ascii="Times New Roman" w:hAnsi="Times New Roman"/>
          <w:sz w:val="24"/>
        </w:rPr>
        <w:t>Date: __________________</w:t>
        <w:br/>
        <w:t>Place: __________________</w:t>
      </w:r>
    </w:p>
    <w:p>
      <w:r>
        <w:br w:type="page"/>
      </w:r>
    </w:p>
    <w:p>
      <w:pPr>
        <w:spacing w:before="0" w:after="360" w:line="360" w:lineRule="auto"/>
        <w:jc w:val="center"/>
      </w:pPr>
      <w:r>
        <w:rPr>
          <w:rFonts w:ascii="Times New Roman" w:hAnsi="Times New Roman"/>
          <w:b/>
          <w:sz w:val="32"/>
        </w:rPr>
        <w:t>DECLARATION</w:t>
      </w:r>
    </w:p>
    <w:p>
      <w:pPr>
        <w:spacing w:before="0" w:after="240" w:line="360" w:lineRule="auto"/>
        <w:jc w:val="both"/>
      </w:pPr>
      <w:r>
        <w:rPr>
          <w:rFonts w:ascii="Times New Roman" w:hAnsi="Times New Roman"/>
          <w:sz w:val="24"/>
        </w:rPr>
        <w:t>I, A VINESH, bearing Roll No. 123456, student of the Department of Computer Science and Engineering, Aditya Diploma College, hereby declare that the project entitled “STUDENT ATTENDANCE MANAGEMENT SYSTEM” is my original project work carried out during the academic year 2026–2027 under the guidance of J V RAMA KRISHNA RAO.</w:t>
      </w:r>
    </w:p>
    <w:p>
      <w:pPr>
        <w:spacing w:before="0" w:after="240" w:line="360" w:lineRule="auto"/>
        <w:jc w:val="both"/>
      </w:pPr>
      <w:r>
        <w:rPr>
          <w:rFonts w:ascii="Times New Roman" w:hAnsi="Times New Roman"/>
          <w:sz w:val="24"/>
        </w:rPr>
        <w:t>I further declare that this project report has been prepared for academic purposes and that the work presented in this report has not been submitted previously, in whole or in part, for the award of any other degree, diploma, or academic qualification.</w:t>
      </w:r>
    </w:p>
    <w:p>
      <w:pPr>
        <w:spacing w:before="0" w:after="720" w:line="360" w:lineRule="auto"/>
        <w:jc w:val="both"/>
      </w:pPr>
      <w:r>
        <w:rPr>
          <w:rFonts w:ascii="Times New Roman" w:hAnsi="Times New Roman"/>
          <w:sz w:val="24"/>
        </w:rPr>
        <w:t>All sources of information and technologies used in the development of the project have been appropriately acknowledged in the report.</w:t>
      </w:r>
    </w:p>
    <w:p>
      <w:r>
        <w:rPr>
          <w:rFonts w:ascii="Times New Roman" w:hAnsi="Times New Roman"/>
          <w:sz w:val="24"/>
        </w:rPr>
        <w:t>Name: A VINESH</w:t>
        <w:br/>
        <w:t>Roll No.: 123456</w:t>
        <w:br/>
        <w:t>Department: Computer Science and Engineering</w:t>
        <w:br/>
        <w:br/>
        <w:t>Signature: __________________</w:t>
        <w:br/>
        <w:br/>
        <w:t>Date: __________________</w:t>
        <w:br/>
        <w:t>Place: __________________</w:t>
      </w:r>
    </w:p>
    <w:p>
      <w:r>
        <w:br w:type="page"/>
      </w:r>
    </w:p>
    <w:p>
      <w:pPr>
        <w:spacing w:before="0" w:after="360" w:line="360" w:lineRule="auto"/>
        <w:jc w:val="center"/>
      </w:pPr>
      <w:r>
        <w:rPr>
          <w:rFonts w:ascii="Times New Roman" w:hAnsi="Times New Roman"/>
          <w:b/>
          <w:sz w:val="32"/>
        </w:rPr>
        <w:t>ACKNOWLEDGEMENT</w:t>
      </w:r>
    </w:p>
    <w:p>
      <w:pPr>
        <w:spacing w:before="0" w:after="240" w:line="360" w:lineRule="auto"/>
        <w:jc w:val="both"/>
      </w:pPr>
      <w:r>
        <w:rPr>
          <w:rFonts w:ascii="Times New Roman" w:hAnsi="Times New Roman"/>
          <w:sz w:val="24"/>
        </w:rPr>
        <w:t>I would like to express my sincere gratitude to everyone who supported and guided me in successfully completing the project entitled “STUDENT ATTENDANCE MANAGEMENT SYSTEM.”</w:t>
      </w:r>
    </w:p>
    <w:p>
      <w:pPr>
        <w:spacing w:before="0" w:after="240" w:line="360" w:lineRule="auto"/>
        <w:jc w:val="both"/>
      </w:pPr>
      <w:r>
        <w:rPr>
          <w:rFonts w:ascii="Times New Roman" w:hAnsi="Times New Roman"/>
          <w:sz w:val="24"/>
        </w:rPr>
        <w:t>First, I express my sincere thanks to the management and principal of Aditya Diploma College for providing the necessary facilities and academic environment required to complete this project.</w:t>
      </w:r>
    </w:p>
    <w:p>
      <w:pPr>
        <w:spacing w:before="0" w:after="240" w:line="360" w:lineRule="auto"/>
        <w:jc w:val="both"/>
      </w:pPr>
      <w:r>
        <w:rPr>
          <w:rFonts w:ascii="Times New Roman" w:hAnsi="Times New Roman"/>
          <w:sz w:val="24"/>
        </w:rPr>
        <w:t>I am deeply grateful to my project guide, J V RAMA KRISHNA RAO, for valuable guidance, continuous encouragement, constructive suggestions, and support throughout the development of this project.</w:t>
      </w:r>
    </w:p>
    <w:p>
      <w:pPr>
        <w:spacing w:before="0" w:after="240" w:line="360" w:lineRule="auto"/>
        <w:jc w:val="both"/>
      </w:pPr>
      <w:r>
        <w:rPr>
          <w:rFonts w:ascii="Times New Roman" w:hAnsi="Times New Roman"/>
          <w:sz w:val="24"/>
        </w:rPr>
        <w:t>I would also like to thank the faculty members of the Department of Computer Science and Engineering for their valuable assistance and encouragement during the project.</w:t>
      </w:r>
    </w:p>
    <w:p>
      <w:pPr>
        <w:spacing w:before="0" w:after="240" w:line="360" w:lineRule="auto"/>
        <w:jc w:val="both"/>
      </w:pPr>
      <w:r>
        <w:rPr>
          <w:rFonts w:ascii="Times New Roman" w:hAnsi="Times New Roman"/>
          <w:sz w:val="24"/>
        </w:rPr>
        <w:t>I am thankful to Adikavi Nannaya University for providing the academic framework and opportunity to undertake this project as part of my course.</w:t>
      </w:r>
    </w:p>
    <w:p>
      <w:pPr>
        <w:spacing w:before="0" w:after="240" w:line="360" w:lineRule="auto"/>
        <w:jc w:val="both"/>
      </w:pPr>
      <w:r>
        <w:rPr>
          <w:rFonts w:ascii="Times New Roman" w:hAnsi="Times New Roman"/>
          <w:sz w:val="24"/>
        </w:rPr>
        <w:t>Finally, I express my heartfelt gratitude to my family, friends, and everyone who directly or indirectly supported me during the development and completion of this project.</w:t>
      </w:r>
    </w:p>
    <w:p>
      <w:r>
        <w:rPr>
          <w:rFonts w:ascii="Times New Roman" w:hAnsi="Times New Roman"/>
          <w:b/>
          <w:sz w:val="24"/>
        </w:rPr>
        <w:t>A VINESH</w:t>
      </w:r>
    </w:p>
    <w:p>
      <w:r>
        <w:br w:type="page"/>
      </w:r>
    </w:p>
    <w:p>
      <w:pPr>
        <w:spacing w:before="0" w:after="360" w:line="360" w:lineRule="auto"/>
        <w:jc w:val="center"/>
      </w:pPr>
      <w:r>
        <w:rPr>
          <w:rFonts w:ascii="Times New Roman" w:hAnsi="Times New Roman"/>
          <w:b/>
          <w:sz w:val="32"/>
        </w:rPr>
        <w:t>ABSTRACT</w:t>
      </w:r>
    </w:p>
    <w:p>
      <w:pPr>
        <w:spacing w:before="0" w:after="240" w:line="360" w:lineRule="auto"/>
        <w:jc w:val="both"/>
      </w:pPr>
      <w:r>
        <w:rPr>
          <w:rFonts w:ascii="Times New Roman" w:hAnsi="Times New Roman"/>
          <w:sz w:val="24"/>
        </w:rPr>
        <w:t>The Student Attendance Management System is a web-based application developed using Python and Django to provide a secure and efficient method for managing student attendance. The system uses DeepFace-based facial verification to authenticate students during attendance submission and reduces the dependency on traditional manual attendance methods.</w:t>
      </w:r>
    </w:p>
    <w:p>
      <w:pPr>
        <w:spacing w:before="0" w:after="240" w:line="360" w:lineRule="auto"/>
        <w:jc w:val="both"/>
      </w:pPr>
      <w:r>
        <w:rPr>
          <w:rFonts w:ascii="Times New Roman" w:hAnsi="Times New Roman"/>
          <w:sz w:val="24"/>
        </w:rPr>
        <w:t>The application allows students to register by providing their personal details and a face image. Newly registered student accounts remain pending until they are approved by the Superadmin. After approval, students can log in and submit attendance through the system. During attendance submission, the student’s camera captures a face image, which is compared with the registered face image using the DeepFace facial verification library. TensorFlow is used as the underlying machine-learning framework, while OpenCV supports the image and camera processing workflow.</w:t>
      </w:r>
    </w:p>
    <w:p>
      <w:pPr>
        <w:spacing w:before="0" w:after="240" w:line="360" w:lineRule="auto"/>
        <w:jc w:val="both"/>
      </w:pPr>
      <w:r>
        <w:rPr>
          <w:rFonts w:ascii="Times New Roman" w:hAnsi="Times New Roman"/>
          <w:sz w:val="24"/>
        </w:rPr>
        <w:t>When the captured face is successfully verified, the system creates an attendance record with the current attendance date and assigns it a PENDING status. An Admin or Superadmin can review the attendance request and either approve or reject it. Once an attendance record is approved, the system updates its status to APPROVED and sends an email notification to the student. Students can log in to view their attendance history and the current status of their attendance records.</w:t>
      </w:r>
    </w:p>
    <w:p>
      <w:pPr>
        <w:spacing w:before="0" w:after="240" w:line="360" w:lineRule="auto"/>
        <w:jc w:val="both"/>
      </w:pPr>
      <w:r>
        <w:rPr>
          <w:rFonts w:ascii="Times New Roman" w:hAnsi="Times New Roman"/>
          <w:sz w:val="24"/>
        </w:rPr>
        <w:t>The system is implemented using Django for backend development, HTML, CSS, JavaScript, and Bootstrap for the frontend, and MySQL for database management. Additional technologies include TensorFlow, OpenCV, Python mysqlclient, Django Authentication, SMTP, Git, GitHub, WhiteNoise, and Gunicorn.</w:t>
      </w:r>
    </w:p>
    <w:p>
      <w:pPr>
        <w:spacing w:before="0" w:after="240" w:line="360" w:lineRule="auto"/>
        <w:jc w:val="both"/>
      </w:pPr>
      <w:r>
        <w:rPr>
          <w:rFonts w:ascii="Times New Roman" w:hAnsi="Times New Roman"/>
          <w:sz w:val="24"/>
        </w:rPr>
        <w:t>The proposed system provides a structured approach to student attendance management by combining web-based authentication, facial verification, role-based access control, attendance approval, and email notifications in a single application.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