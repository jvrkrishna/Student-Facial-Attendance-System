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ascii="Times New Roman" w:hAnsi="Times New Roman"/>
          <w:b/>
          <w:sz w:val="32"/>
        </w:rPr>
        <w:t>CHAPTER 1</w:t>
        <w:br/>
        <w:t>INTRODUCTION</w:t>
      </w:r>
    </w:p>
    <w:p>
      <w:pPr>
        <w:spacing w:before="200" w:after="160"/>
        <w:jc w:val="left"/>
      </w:pPr>
      <w:r>
        <w:rPr>
          <w:rFonts w:ascii="Times New Roman" w:hAnsi="Times New Roman"/>
          <w:b/>
          <w:sz w:val="28"/>
        </w:rPr>
        <w:t>1.1 Background</w:t>
      </w:r>
    </w:p>
    <w:p>
      <w:pPr>
        <w:spacing w:line="360" w:lineRule="auto" w:after="200"/>
        <w:jc w:val="both"/>
      </w:pPr>
      <w:r>
        <w:rPr>
          <w:rFonts w:ascii="Times New Roman" w:hAnsi="Times New Roman"/>
          <w:b w:val="0"/>
          <w:sz w:val="24"/>
        </w:rPr>
        <w:t>Attendance management is an important activity in educational institutions because regular attendance records help institutions monitor student participation and maintain academic records. Traditional attendance methods commonly depend on manual registers or conventional digital entry systems. These approaches may require considerable time, involve repetitive work, and can make attendance management more difficult when records have to be reviewed or maintained over a long period.</w:t>
      </w:r>
    </w:p>
    <w:p>
      <w:pPr>
        <w:spacing w:line="360" w:lineRule="auto" w:after="200"/>
        <w:jc w:val="both"/>
      </w:pPr>
      <w:r>
        <w:rPr>
          <w:rFonts w:ascii="Times New Roman" w:hAnsi="Times New Roman"/>
          <w:b w:val="0"/>
          <w:sz w:val="24"/>
        </w:rPr>
        <w:t>The development of web technologies and facial verification techniques provides an opportunity to improve the process of attendance management. A web-based attendance application can centralize student information, authentication, attendance records, approval activities, and notifications within a single system.</w:t>
      </w:r>
    </w:p>
    <w:p>
      <w:pPr>
        <w:spacing w:line="360" w:lineRule="auto" w:after="200"/>
        <w:jc w:val="both"/>
      </w:pPr>
      <w:r>
        <w:rPr>
          <w:rFonts w:ascii="Times New Roman" w:hAnsi="Times New Roman"/>
          <w:b w:val="0"/>
          <w:sz w:val="24"/>
        </w:rPr>
        <w:t>The Student Attendance Management System is developed as a Django-based web application that uses DeepFace for facial verification during attendance submission. Students register their details and provide a face image. After approval by the Superadmin, a student can log in and submit attendance. The system captures a face image through the camera and compares it with the registered face image using DeepFace. When verification is successful, an attendance record is created with a PENDING status for administrative review.</w:t>
      </w:r>
    </w:p>
    <w:p>
      <w:pPr>
        <w:spacing w:line="360" w:lineRule="auto" w:after="200"/>
        <w:jc w:val="both"/>
      </w:pPr>
      <w:r>
        <w:rPr>
          <w:rFonts w:ascii="Times New Roman" w:hAnsi="Times New Roman"/>
          <w:b w:val="0"/>
          <w:sz w:val="24"/>
        </w:rPr>
        <w:t>The system also provides role-based access for Students, Admins, and Superadmins. Admins and Superadmins can review attendance requests and approve or reject them. Approved attendance records are stored in the database and an email notification is sent to the student. Students can view their attendance history and the status of their attendance records.</w:t>
      </w:r>
    </w:p>
    <w:p>
      <w:pPr>
        <w:spacing w:before="200" w:after="160"/>
        <w:jc w:val="left"/>
      </w:pPr>
      <w:r>
        <w:rPr>
          <w:rFonts w:ascii="Times New Roman" w:hAnsi="Times New Roman"/>
          <w:b/>
          <w:sz w:val="28"/>
        </w:rPr>
        <w:t>1.2 Problem Statement</w:t>
      </w:r>
    </w:p>
    <w:p>
      <w:pPr>
        <w:spacing w:line="360" w:lineRule="auto" w:after="200"/>
        <w:jc w:val="both"/>
      </w:pPr>
      <w:r>
        <w:rPr>
          <w:rFonts w:ascii="Times New Roman" w:hAnsi="Times New Roman"/>
          <w:b w:val="0"/>
          <w:sz w:val="24"/>
        </w:rPr>
        <w:t>Managing student attendance manually can be time-consuming and may require significant administrative effort. Maintaining physical attendance registers, verifying student identity, updating records, and communicating attendance status can make the overall process less efficient.</w:t>
      </w:r>
    </w:p>
    <w:p>
      <w:pPr>
        <w:spacing w:line="360" w:lineRule="auto" w:after="200"/>
        <w:jc w:val="both"/>
      </w:pPr>
      <w:r>
        <w:rPr>
          <w:rFonts w:ascii="Times New Roman" w:hAnsi="Times New Roman"/>
          <w:b w:val="0"/>
          <w:sz w:val="24"/>
        </w:rPr>
        <w:t>A system is therefore required to provide a centralized and structured method for student registration, identity verification, attendance submission, attendance approval, record management, and notification. The system should also provide appropriate access control so that students can manage their own attendance activities while authorized administrators can review and manage attendance records.</w:t>
      </w:r>
    </w:p>
    <w:p>
      <w:pPr>
        <w:spacing w:line="360" w:lineRule="auto" w:after="200"/>
        <w:jc w:val="both"/>
      </w:pPr>
      <w:r>
        <w:rPr>
          <w:rFonts w:ascii="Times New Roman" w:hAnsi="Times New Roman"/>
          <w:b w:val="0"/>
          <w:sz w:val="24"/>
        </w:rPr>
        <w:t>The Student Attendance Management System addresses these requirements by combining Django web application functionality with DeepFace-based facial verification, MySQL database management, role-based authentication, attendance approval, and email notification.</w:t>
      </w:r>
    </w:p>
    <w:p>
      <w:pPr>
        <w:spacing w:before="200" w:after="160"/>
        <w:jc w:val="left"/>
      </w:pPr>
      <w:r>
        <w:rPr>
          <w:rFonts w:ascii="Times New Roman" w:hAnsi="Times New Roman"/>
          <w:b/>
          <w:sz w:val="28"/>
        </w:rPr>
        <w:t>1.3 Motivation</w:t>
      </w:r>
    </w:p>
    <w:p>
      <w:pPr>
        <w:spacing w:line="360" w:lineRule="auto" w:after="200"/>
        <w:jc w:val="both"/>
      </w:pPr>
      <w:r>
        <w:rPr>
          <w:rFonts w:ascii="Times New Roman" w:hAnsi="Times New Roman"/>
          <w:b w:val="0"/>
          <w:sz w:val="24"/>
        </w:rPr>
        <w:t>The main motivation for developing the Student Attendance Management System is to provide a convenient and organized approach to attendance management. Facial verification can be used as an additional identity verification mechanism during attendance submission, helping the system compare the student's current captured face with the face image registered in the student's profile.</w:t>
      </w:r>
    </w:p>
    <w:p>
      <w:pPr>
        <w:spacing w:line="360" w:lineRule="auto" w:after="200"/>
        <w:jc w:val="both"/>
      </w:pPr>
      <w:r>
        <w:rPr>
          <w:rFonts w:ascii="Times New Roman" w:hAnsi="Times New Roman"/>
          <w:b w:val="0"/>
          <w:sz w:val="24"/>
        </w:rPr>
        <w:t>Another motivation is to provide a workflow in which attendance is not immediately finalized without administrative review. The system creates a PENDING attendance record after successful face verification, allowing an Admin or Superadmin to approve or reject the request. This provides a clear status-based workflow for attendance records.</w:t>
      </w:r>
    </w:p>
    <w:p>
      <w:pPr>
        <w:spacing w:line="360" w:lineRule="auto" w:after="200"/>
        <w:jc w:val="both"/>
      </w:pPr>
      <w:r>
        <w:rPr>
          <w:rFonts w:ascii="Times New Roman" w:hAnsi="Times New Roman"/>
          <w:b w:val="0"/>
          <w:sz w:val="24"/>
        </w:rPr>
        <w:t>The web-based design also allows student information, attendance records, approval activities, and notifications to be managed through a common application instead of relying on separate manual processes.</w:t>
      </w:r>
    </w:p>
    <w:p>
      <w:pPr>
        <w:spacing w:before="200" w:after="160"/>
        <w:jc w:val="left"/>
      </w:pPr>
      <w:r>
        <w:rPr>
          <w:rFonts w:ascii="Times New Roman" w:hAnsi="Times New Roman"/>
          <w:b/>
          <w:sz w:val="28"/>
        </w:rPr>
        <w:t>1.4 Objectives</w:t>
      </w:r>
    </w:p>
    <w:p>
      <w:pPr>
        <w:spacing w:line="360" w:lineRule="auto" w:after="200"/>
        <w:jc w:val="both"/>
      </w:pPr>
      <w:r>
        <w:rPr>
          <w:rFonts w:ascii="Times New Roman" w:hAnsi="Times New Roman"/>
          <w:b w:val="0"/>
          <w:sz w:val="24"/>
        </w:rPr>
        <w:t>The main objectives of the Student Attendance Management System are:</w:t>
      </w:r>
    </w:p>
    <w:p>
      <w:pPr>
        <w:spacing w:line="360" w:lineRule="auto" w:after="120"/>
        <w:ind w:left="360" w:hanging="360"/>
        <w:jc w:val="both"/>
      </w:pPr>
      <w:r>
        <w:rPr>
          <w:rFonts w:ascii="Times New Roman" w:hAnsi="Times New Roman"/>
          <w:sz w:val="24"/>
        </w:rPr>
        <w:t>1. To develop a web-based student attendance management application using Python and Django.</w:t>
      </w:r>
    </w:p>
    <w:p>
      <w:pPr>
        <w:spacing w:line="360" w:lineRule="auto" w:after="120"/>
        <w:ind w:left="360" w:hanging="360"/>
        <w:jc w:val="both"/>
      </w:pPr>
      <w:r>
        <w:rPr>
          <w:rFonts w:ascii="Times New Roman" w:hAnsi="Times New Roman"/>
          <w:sz w:val="24"/>
        </w:rPr>
        <w:t>2. To provide student registration with personal information and a registered face image.</w:t>
      </w:r>
    </w:p>
    <w:p>
      <w:pPr>
        <w:spacing w:line="360" w:lineRule="auto" w:after="120"/>
        <w:ind w:left="360" w:hanging="360"/>
        <w:jc w:val="both"/>
      </w:pPr>
      <w:r>
        <w:rPr>
          <w:rFonts w:ascii="Times New Roman" w:hAnsi="Times New Roman"/>
          <w:sz w:val="24"/>
        </w:rPr>
        <w:t>3. To implement student account approval through the Superadmin.</w:t>
      </w:r>
    </w:p>
    <w:p>
      <w:pPr>
        <w:spacing w:line="360" w:lineRule="auto" w:after="120"/>
        <w:ind w:left="360" w:hanging="360"/>
        <w:jc w:val="both"/>
      </w:pPr>
      <w:r>
        <w:rPr>
          <w:rFonts w:ascii="Times New Roman" w:hAnsi="Times New Roman"/>
          <w:sz w:val="24"/>
        </w:rPr>
        <w:t>4. To use DeepFace-based facial verification during attendance submission.</w:t>
      </w:r>
    </w:p>
    <w:p>
      <w:pPr>
        <w:spacing w:line="360" w:lineRule="auto" w:after="120"/>
        <w:ind w:left="360" w:hanging="360"/>
        <w:jc w:val="both"/>
      </w:pPr>
      <w:r>
        <w:rPr>
          <w:rFonts w:ascii="Times New Roman" w:hAnsi="Times New Roman"/>
          <w:sz w:val="24"/>
        </w:rPr>
        <w:t>5. To capture the student's face through a camera and compare it with the registered face image.</w:t>
      </w:r>
    </w:p>
    <w:p>
      <w:pPr>
        <w:spacing w:line="360" w:lineRule="auto" w:after="120"/>
        <w:ind w:left="360" w:hanging="360"/>
        <w:jc w:val="both"/>
      </w:pPr>
      <w:r>
        <w:rPr>
          <w:rFonts w:ascii="Times New Roman" w:hAnsi="Times New Roman"/>
          <w:sz w:val="24"/>
        </w:rPr>
        <w:t>6. To create an attendance record after successful face verification.</w:t>
      </w:r>
    </w:p>
    <w:p>
      <w:pPr>
        <w:spacing w:line="360" w:lineRule="auto" w:after="120"/>
        <w:ind w:left="360" w:hanging="360"/>
        <w:jc w:val="both"/>
      </w:pPr>
      <w:r>
        <w:rPr>
          <w:rFonts w:ascii="Times New Roman" w:hAnsi="Times New Roman"/>
          <w:sz w:val="24"/>
        </w:rPr>
        <w:t>7. To maintain attendance records using PENDING, APPROVED, and REJECTED statuses.</w:t>
      </w:r>
    </w:p>
    <w:p>
      <w:pPr>
        <w:spacing w:line="360" w:lineRule="auto" w:after="120"/>
        <w:ind w:left="360" w:hanging="360"/>
        <w:jc w:val="both"/>
      </w:pPr>
      <w:r>
        <w:rPr>
          <w:rFonts w:ascii="Times New Roman" w:hAnsi="Times New Roman"/>
          <w:sz w:val="24"/>
        </w:rPr>
        <w:t>8. To provide Admin and Superadmin functionality for reviewing attendance requests.</w:t>
      </w:r>
    </w:p>
    <w:p>
      <w:pPr>
        <w:spacing w:line="360" w:lineRule="auto" w:after="120"/>
        <w:ind w:left="360" w:hanging="360"/>
        <w:jc w:val="both"/>
      </w:pPr>
      <w:r>
        <w:rPr>
          <w:rFonts w:ascii="Times New Roman" w:hAnsi="Times New Roman"/>
          <w:sz w:val="24"/>
        </w:rPr>
        <w:t>9. To send email notifications to students when attendance is approved.</w:t>
      </w:r>
    </w:p>
    <w:p>
      <w:pPr>
        <w:spacing w:line="360" w:lineRule="auto" w:after="120"/>
        <w:ind w:left="360" w:hanging="360"/>
        <w:jc w:val="both"/>
      </w:pPr>
      <w:r>
        <w:rPr>
          <w:rFonts w:ascii="Times New Roman" w:hAnsi="Times New Roman"/>
          <w:sz w:val="24"/>
        </w:rPr>
        <w:t>10. To allow students to view their attendance history and attendance status.</w:t>
      </w:r>
    </w:p>
    <w:p>
      <w:pPr>
        <w:spacing w:line="360" w:lineRule="auto" w:after="120"/>
        <w:ind w:left="360" w:hanging="360"/>
        <w:jc w:val="both"/>
      </w:pPr>
      <w:r>
        <w:rPr>
          <w:rFonts w:ascii="Times New Roman" w:hAnsi="Times New Roman"/>
          <w:sz w:val="24"/>
        </w:rPr>
        <w:t>11. To maintain application data using a MySQL database.</w:t>
      </w:r>
    </w:p>
    <w:p>
      <w:pPr>
        <w:spacing w:line="360" w:lineRule="auto" w:after="120"/>
        <w:ind w:left="360" w:hanging="360"/>
        <w:jc w:val="both"/>
      </w:pPr>
      <w:r>
        <w:rPr>
          <w:rFonts w:ascii="Times New Roman" w:hAnsi="Times New Roman"/>
          <w:sz w:val="24"/>
        </w:rPr>
        <w:t>12. To provide role-based access for Student, Admin, and Superadmin users.</w:t>
      </w:r>
    </w:p>
    <w:p>
      <w:pPr>
        <w:spacing w:before="200" w:after="160"/>
        <w:jc w:val="left"/>
      </w:pPr>
      <w:r>
        <w:rPr>
          <w:rFonts w:ascii="Times New Roman" w:hAnsi="Times New Roman"/>
          <w:b/>
          <w:sz w:val="28"/>
        </w:rPr>
        <w:t>1.5 Scope of the Project</w:t>
      </w:r>
    </w:p>
    <w:p>
      <w:pPr>
        <w:spacing w:line="360" w:lineRule="auto" w:after="200"/>
        <w:jc w:val="both"/>
      </w:pPr>
      <w:r>
        <w:rPr>
          <w:rFonts w:ascii="Times New Roman" w:hAnsi="Times New Roman"/>
          <w:b w:val="0"/>
          <w:sz w:val="24"/>
        </w:rPr>
        <w:t>The scope of the Student Attendance Management System covers student registration, face image registration, student account approval, authentication, camera-based face verification, attendance submission, attendance approval and rejection, attendance history, user profile management, and email notification.</w:t>
      </w:r>
    </w:p>
    <w:p>
      <w:pPr>
        <w:spacing w:line="360" w:lineRule="auto" w:after="200"/>
        <w:jc w:val="both"/>
      </w:pPr>
      <w:r>
        <w:rPr>
          <w:rFonts w:ascii="Times New Roman" w:hAnsi="Times New Roman"/>
          <w:b w:val="0"/>
          <w:sz w:val="24"/>
        </w:rPr>
        <w:t>The system is designed to support three primary roles: Student, Admin, and Superadmin. Students can register, log in, submit attendance after successful facial verification, view attendance history, and view their profile. Admins can review attendance requests and perform attendance approval or rejection. Superadmins can manage student approvals and attendance approvals.</w:t>
      </w:r>
    </w:p>
    <w:p>
      <w:pPr>
        <w:spacing w:line="360" w:lineRule="auto" w:after="200"/>
        <w:jc w:val="both"/>
      </w:pPr>
      <w:r>
        <w:rPr>
          <w:rFonts w:ascii="Times New Roman" w:hAnsi="Times New Roman"/>
          <w:b w:val="0"/>
          <w:sz w:val="24"/>
        </w:rPr>
        <w:t>The facial verification component uses one registered face image for each student. During attendance submission, the system compares the captured face image with the student's registered image. The current implementation is designed for one student face at a time.</w:t>
      </w:r>
    </w:p>
    <w:p>
      <w:pPr>
        <w:spacing w:line="360" w:lineRule="auto" w:after="200"/>
        <w:jc w:val="both"/>
      </w:pPr>
      <w:r>
        <w:rPr>
          <w:rFonts w:ascii="Times New Roman" w:hAnsi="Times New Roman"/>
          <w:b w:val="0"/>
          <w:sz w:val="24"/>
        </w:rPr>
        <w:t>The project currently focuses on attendance management and does not include face-training or face-encoding functionality, Excel/CSV attendance export, or multiple class/subject management.</w:t>
      </w:r>
    </w:p>
    <w:p>
      <w:pPr>
        <w:spacing w:before="200" w:after="160"/>
        <w:jc w:val="left"/>
      </w:pPr>
      <w:r>
        <w:rPr>
          <w:rFonts w:ascii="Times New Roman" w:hAnsi="Times New Roman"/>
          <w:b/>
          <w:sz w:val="28"/>
        </w:rPr>
        <w:t>1.6 Significance of the Project</w:t>
      </w:r>
    </w:p>
    <w:p>
      <w:pPr>
        <w:spacing w:line="360" w:lineRule="auto" w:after="200"/>
        <w:jc w:val="both"/>
      </w:pPr>
      <w:r>
        <w:rPr>
          <w:rFonts w:ascii="Times New Roman" w:hAnsi="Times New Roman"/>
          <w:b w:val="0"/>
          <w:sz w:val="24"/>
        </w:rPr>
        <w:t>The Student Attendance Management System provides a centralized platform for managing attendance-related activities. It brings student registration, identity verification, attendance submission, administrative review, attendance history, and email notification together in one web application.</w:t>
      </w:r>
    </w:p>
    <w:p>
      <w:pPr>
        <w:spacing w:line="360" w:lineRule="auto" w:after="200"/>
        <w:jc w:val="both"/>
      </w:pPr>
      <w:r>
        <w:rPr>
          <w:rFonts w:ascii="Times New Roman" w:hAnsi="Times New Roman"/>
          <w:b w:val="0"/>
          <w:sz w:val="24"/>
        </w:rPr>
        <w:t>The use of DeepFace for facial verification provides a mechanism for comparing a student's captured face with the registered face image during attendance submission. The status-based attendance workflow provides a clear distinction between submitted, approved, and rejected attendance records.</w:t>
      </w:r>
    </w:p>
    <w:p>
      <w:pPr>
        <w:spacing w:line="360" w:lineRule="auto" w:after="200"/>
        <w:jc w:val="both"/>
      </w:pPr>
      <w:r>
        <w:rPr>
          <w:rFonts w:ascii="Times New Roman" w:hAnsi="Times New Roman"/>
          <w:b w:val="0"/>
          <w:sz w:val="24"/>
        </w:rPr>
        <w:t>The system also demonstrates the integration of several technologies in a practical web application. Django provides the application framework and authentication functionality, MySQL provides persistent data storage, HTML, CSS, JavaScript, and Bootstrap support the user interface, and SMTP is used for email communication. TensorFlow and OpenCV support the facial verification and image-processing workflow.</w:t>
      </w:r>
    </w:p>
    <w:p>
      <w:pPr>
        <w:spacing w:before="200" w:after="160"/>
        <w:jc w:val="left"/>
      </w:pPr>
      <w:r>
        <w:rPr>
          <w:rFonts w:ascii="Times New Roman" w:hAnsi="Times New Roman"/>
          <w:b/>
          <w:sz w:val="28"/>
        </w:rPr>
        <w:t>1.7 Organization of the Report</w:t>
      </w:r>
    </w:p>
    <w:p>
      <w:pPr>
        <w:spacing w:line="360" w:lineRule="auto" w:after="200"/>
        <w:jc w:val="both"/>
      </w:pPr>
      <w:r>
        <w:rPr>
          <w:rFonts w:ascii="Times New Roman" w:hAnsi="Times New Roman"/>
          <w:b w:val="0"/>
          <w:sz w:val="24"/>
        </w:rPr>
        <w:t>This project report is organized into chapters that describe the development and functionality of the Student Attendance Management System.</w:t>
      </w:r>
    </w:p>
    <w:p>
      <w:pPr>
        <w:spacing w:line="360" w:lineRule="auto" w:after="200"/>
        <w:jc w:val="both"/>
      </w:pPr>
      <w:r>
        <w:rPr>
          <w:rFonts w:ascii="Times New Roman" w:hAnsi="Times New Roman"/>
          <w:b w:val="0"/>
          <w:sz w:val="24"/>
        </w:rPr>
        <w:t>Chapter 1 introduces the project, explains the background and problem statement, presents the motivation and objectives, defines the scope, and describes the significance of the project.</w:t>
      </w:r>
    </w:p>
    <w:p>
      <w:pPr>
        <w:spacing w:line="360" w:lineRule="auto" w:after="200"/>
        <w:jc w:val="both"/>
      </w:pPr>
      <w:r>
        <w:rPr>
          <w:rFonts w:ascii="Times New Roman" w:hAnsi="Times New Roman"/>
          <w:b w:val="0"/>
          <w:sz w:val="24"/>
        </w:rPr>
        <w:t>Chapter 2 discusses the existing system and its limitations, followed by the proposed system, its advantages, and major features.</w:t>
      </w:r>
    </w:p>
    <w:p>
      <w:pPr>
        <w:spacing w:line="360" w:lineRule="auto" w:after="200"/>
        <w:jc w:val="both"/>
      </w:pPr>
      <w:r>
        <w:rPr>
          <w:rFonts w:ascii="Times New Roman" w:hAnsi="Times New Roman"/>
          <w:b w:val="0"/>
          <w:sz w:val="24"/>
        </w:rPr>
        <w:t>Chapter 3 presents the requirements analysis, including functional requirements, non-functional requirements, hardware requirements, software requirements, and the technology stack.</w:t>
      </w:r>
    </w:p>
    <w:p>
      <w:pPr>
        <w:spacing w:line="360" w:lineRule="auto" w:after="200"/>
        <w:jc w:val="both"/>
      </w:pPr>
      <w:r>
        <w:rPr>
          <w:rFonts w:ascii="Times New Roman" w:hAnsi="Times New Roman"/>
          <w:b w:val="0"/>
          <w:sz w:val="24"/>
        </w:rPr>
        <w:t>Chapter 4 describes the system design, including system architecture, workflow, user roles, use case diagram, data flow diagram, activity diagram, sequence diagram, database design, and entity relationship diagram.</w:t>
      </w:r>
    </w:p>
    <w:p>
      <w:pPr>
        <w:spacing w:line="360" w:lineRule="auto" w:after="200"/>
        <w:jc w:val="both"/>
      </w:pPr>
      <w:r>
        <w:rPr>
          <w:rFonts w:ascii="Times New Roman" w:hAnsi="Times New Roman"/>
          <w:b w:val="0"/>
          <w:sz w:val="24"/>
        </w:rPr>
        <w:t>Chapter 5 explains the methodology used by the system, including student registration, face image registration, student approval, attendance submission, DeepFace verification, attendance status management, administrative review, email notification, and attendance history.</w:t>
      </w:r>
    </w:p>
    <w:p>
      <w:pPr>
        <w:spacing w:line="360" w:lineRule="auto" w:after="200"/>
        <w:jc w:val="both"/>
      </w:pPr>
      <w:r>
        <w:rPr>
          <w:rFonts w:ascii="Times New Roman" w:hAnsi="Times New Roman"/>
          <w:b w:val="0"/>
          <w:sz w:val="24"/>
        </w:rPr>
        <w:t>Chapter 6 describes the implementation of the system using Django, MySQL, DeepFace, TensorFlow, OpenCV, frontend technologies, authentication, attendance management, and email services.</w:t>
      </w:r>
    </w:p>
    <w:p>
      <w:pPr>
        <w:spacing w:line="360" w:lineRule="auto" w:after="200"/>
        <w:jc w:val="both"/>
      </w:pPr>
      <w:r>
        <w:rPr>
          <w:rFonts w:ascii="Times New Roman" w:hAnsi="Times New Roman"/>
          <w:b w:val="0"/>
          <w:sz w:val="24"/>
        </w:rPr>
        <w:t>Chapter 7 presents the user interface of the application with screenshots of the major system pages and functions.</w:t>
      </w:r>
    </w:p>
    <w:p>
      <w:pPr>
        <w:spacing w:line="360" w:lineRule="auto" w:after="200"/>
        <w:jc w:val="both"/>
      </w:pPr>
      <w:r>
        <w:rPr>
          <w:rFonts w:ascii="Times New Roman" w:hAnsi="Times New Roman"/>
          <w:b w:val="0"/>
          <w:sz w:val="24"/>
        </w:rPr>
        <w:t>Chapter 8 describes the testing process, test cases, and test results for the major system functions.</w:t>
      </w:r>
    </w:p>
    <w:p>
      <w:pPr>
        <w:spacing w:line="360" w:lineRule="auto" w:after="200"/>
        <w:jc w:val="both"/>
      </w:pPr>
      <w:r>
        <w:rPr>
          <w:rFonts w:ascii="Times New Roman" w:hAnsi="Times New Roman"/>
          <w:b w:val="0"/>
          <w:sz w:val="24"/>
        </w:rPr>
        <w:t>Chapter 9 presents the results and discussion of the implemented system.</w:t>
      </w:r>
    </w:p>
    <w:p>
      <w:pPr>
        <w:spacing w:line="360" w:lineRule="auto" w:after="200"/>
        <w:jc w:val="both"/>
      </w:pPr>
      <w:r>
        <w:rPr>
          <w:rFonts w:ascii="Times New Roman" w:hAnsi="Times New Roman"/>
          <w:b w:val="0"/>
          <w:sz w:val="24"/>
        </w:rPr>
        <w:t>Chapter 10 describes the advantages, limitations, and possible future enhancements of the system.</w:t>
      </w:r>
    </w:p>
    <w:p>
      <w:pPr>
        <w:spacing w:line="360" w:lineRule="auto" w:after="200"/>
        <w:jc w:val="both"/>
      </w:pPr>
      <w:r>
        <w:rPr>
          <w:rFonts w:ascii="Times New Roman" w:hAnsi="Times New Roman"/>
          <w:b w:val="0"/>
          <w:sz w:val="24"/>
        </w:rPr>
        <w:t>Chapter 11 provides the conclusion of the project.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