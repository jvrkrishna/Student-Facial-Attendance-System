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Times New Roman" w:hAnsi="Times New Roman"/>
          <w:b/>
          <w:sz w:val="32"/>
        </w:rPr>
        <w:t>CHAPTER 10</w:t>
        <w:br/>
        <w:t>CONCLUSION AND FUTURE SCOPE</w:t>
      </w:r>
    </w:p>
    <w:p>
      <w:pPr>
        <w:spacing w:before="240" w:after="160"/>
      </w:pPr>
      <w:r>
        <w:rPr>
          <w:rFonts w:ascii="Times New Roman" w:hAnsi="Times New Roman"/>
          <w:b/>
          <w:sz w:val="28"/>
        </w:rPr>
        <w:t>10.1 Conclusion</w:t>
      </w:r>
    </w:p>
    <w:p>
      <w:pPr>
        <w:spacing w:line="360" w:lineRule="auto" w:after="180"/>
        <w:jc w:val="both"/>
      </w:pPr>
      <w:r>
        <w:rPr>
          <w:rFonts w:ascii="Times New Roman" w:hAnsi="Times New Roman"/>
          <w:sz w:val="24"/>
        </w:rPr>
        <w:t>The Student Attendance Management System is a Django-based web application developed to manage student attendance using camera-based facial verification. The system combines student registration, account approval, authentication, face-image storage, DeepFace verification, attendance management, administrative review, attendance history, and email notification in a single application.</w:t>
      </w:r>
    </w:p>
    <w:p>
      <w:pPr>
        <w:spacing w:line="360" w:lineRule="auto" w:after="180"/>
        <w:jc w:val="both"/>
      </w:pPr>
      <w:r>
        <w:rPr>
          <w:rFonts w:ascii="Times New Roman" w:hAnsi="Times New Roman"/>
          <w:sz w:val="24"/>
        </w:rPr>
        <w:t>The system uses DeepFace with TensorFlow for facial verification. During attendance submission, the student's camera captures a current face image and the application compares it with the student's registered face image. When verification is successful, an attendance record is created with PENDING status. The Admin or Superadmin can then review the attendance and change the status to APPROVED or REJECTED.</w:t>
      </w:r>
    </w:p>
    <w:p>
      <w:pPr>
        <w:spacing w:line="360" w:lineRule="auto" w:after="180"/>
        <w:jc w:val="both"/>
      </w:pPr>
      <w:r>
        <w:rPr>
          <w:rFonts w:ascii="Times New Roman" w:hAnsi="Times New Roman"/>
          <w:sz w:val="24"/>
        </w:rPr>
        <w:t>The application uses MySQL for persistent data storage and Django Authentication for user authentication and role-based access. The Student, Admin, and Superadmin roles provide different functions according to their responsibilities.</w:t>
      </w:r>
    </w:p>
    <w:p>
      <w:pPr>
        <w:spacing w:line="360" w:lineRule="auto" w:after="180"/>
        <w:jc w:val="both"/>
      </w:pPr>
      <w:r>
        <w:rPr>
          <w:rFonts w:ascii="Times New Roman" w:hAnsi="Times New Roman"/>
          <w:sz w:val="24"/>
        </w:rPr>
        <w:t>The implemented system provides a structured workflow for managing attendance from student registration through final attendance review. The project demonstrates the integration of web technologies, database management, image processing, facial verification, authentication, and email communication in an attendance management application.</w:t>
      </w:r>
    </w:p>
    <w:p>
      <w:pPr>
        <w:spacing w:before="240" w:after="160"/>
      </w:pPr>
      <w:r>
        <w:rPr>
          <w:rFonts w:ascii="Times New Roman" w:hAnsi="Times New Roman"/>
          <w:b/>
          <w:sz w:val="28"/>
        </w:rPr>
        <w:t>10.2 Achievement of Project Objectives</w:t>
      </w:r>
    </w:p>
    <w:p>
      <w:pPr>
        <w:spacing w:line="360" w:lineRule="auto" w:after="180"/>
        <w:jc w:val="both"/>
      </w:pPr>
      <w:r>
        <w:rPr>
          <w:rFonts w:ascii="Times New Roman" w:hAnsi="Times New Roman"/>
          <w:sz w:val="24"/>
        </w:rPr>
        <w:t>The implemented system provides the major functions defined for the project objectives.</w:t>
      </w:r>
    </w:p>
    <w:p>
      <w:pPr>
        <w:spacing w:line="360" w:lineRule="auto" w:after="100"/>
        <w:ind w:left="432" w:hanging="288"/>
      </w:pPr>
      <w:r>
        <w:rPr>
          <w:rFonts w:ascii="Times New Roman" w:hAnsi="Times New Roman"/>
          <w:sz w:val="24"/>
        </w:rPr>
        <w:t>• Student registration with required account information and face image.</w:t>
      </w:r>
    </w:p>
    <w:p>
      <w:pPr>
        <w:spacing w:line="360" w:lineRule="auto" w:after="100"/>
        <w:ind w:left="432" w:hanging="288"/>
      </w:pPr>
      <w:r>
        <w:rPr>
          <w:rFonts w:ascii="Times New Roman" w:hAnsi="Times New Roman"/>
          <w:sz w:val="24"/>
        </w:rPr>
        <w:t>• Superadmin approval of newly registered student accounts.</w:t>
      </w:r>
    </w:p>
    <w:p>
      <w:pPr>
        <w:spacing w:line="360" w:lineRule="auto" w:after="100"/>
        <w:ind w:left="432" w:hanging="288"/>
      </w:pPr>
      <w:r>
        <w:rPr>
          <w:rFonts w:ascii="Times New Roman" w:hAnsi="Times New Roman"/>
          <w:sz w:val="24"/>
        </w:rPr>
        <w:t>• Secure user authentication using Django Authentication.</w:t>
      </w:r>
    </w:p>
    <w:p>
      <w:pPr>
        <w:spacing w:line="360" w:lineRule="auto" w:after="100"/>
        <w:ind w:left="432" w:hanging="288"/>
      </w:pPr>
      <w:r>
        <w:rPr>
          <w:rFonts w:ascii="Times New Roman" w:hAnsi="Times New Roman"/>
          <w:sz w:val="24"/>
        </w:rPr>
        <w:t>• Role-based access for Student, Admin, and Superadmin users.</w:t>
      </w:r>
    </w:p>
    <w:p>
      <w:pPr>
        <w:spacing w:line="360" w:lineRule="auto" w:after="100"/>
        <w:ind w:left="432" w:hanging="288"/>
      </w:pPr>
      <w:r>
        <w:rPr>
          <w:rFonts w:ascii="Times New Roman" w:hAnsi="Times New Roman"/>
          <w:sz w:val="24"/>
        </w:rPr>
        <w:t>• Camera-based face capture during attendance submission.</w:t>
      </w:r>
    </w:p>
    <w:p>
      <w:pPr>
        <w:spacing w:line="360" w:lineRule="auto" w:after="100"/>
        <w:ind w:left="432" w:hanging="288"/>
      </w:pPr>
      <w:r>
        <w:rPr>
          <w:rFonts w:ascii="Times New Roman" w:hAnsi="Times New Roman"/>
          <w:sz w:val="24"/>
        </w:rPr>
        <w:t>• Face verification using DeepFace and TensorFlow.</w:t>
      </w:r>
    </w:p>
    <w:p>
      <w:pPr>
        <w:spacing w:line="360" w:lineRule="auto" w:after="100"/>
        <w:ind w:left="432" w:hanging="288"/>
      </w:pPr>
      <w:r>
        <w:rPr>
          <w:rFonts w:ascii="Times New Roman" w:hAnsi="Times New Roman"/>
          <w:sz w:val="24"/>
        </w:rPr>
        <w:t>• Attendance record creation after successful face verification.</w:t>
      </w:r>
    </w:p>
    <w:p>
      <w:pPr>
        <w:spacing w:line="360" w:lineRule="auto" w:after="100"/>
        <w:ind w:left="432" w:hanging="288"/>
      </w:pPr>
      <w:r>
        <w:rPr>
          <w:rFonts w:ascii="Times New Roman" w:hAnsi="Times New Roman"/>
          <w:sz w:val="24"/>
        </w:rPr>
        <w:t>• PENDING, APPROVED, and REJECTED attendance status management.</w:t>
      </w:r>
    </w:p>
    <w:p>
      <w:pPr>
        <w:spacing w:line="360" w:lineRule="auto" w:after="100"/>
        <w:ind w:left="432" w:hanging="288"/>
      </w:pPr>
      <w:r>
        <w:rPr>
          <w:rFonts w:ascii="Times New Roman" w:hAnsi="Times New Roman"/>
          <w:sz w:val="24"/>
        </w:rPr>
        <w:t>• Administrative attendance approval and rejection.</w:t>
      </w:r>
    </w:p>
    <w:p>
      <w:pPr>
        <w:spacing w:line="360" w:lineRule="auto" w:after="100"/>
        <w:ind w:left="432" w:hanging="288"/>
      </w:pPr>
      <w:r>
        <w:rPr>
          <w:rFonts w:ascii="Times New Roman" w:hAnsi="Times New Roman"/>
          <w:sz w:val="24"/>
        </w:rPr>
        <w:t>• Student attendance history and profile access.</w:t>
      </w:r>
    </w:p>
    <w:p>
      <w:pPr>
        <w:spacing w:line="360" w:lineRule="auto" w:after="100"/>
        <w:ind w:left="432" w:hanging="288"/>
      </w:pPr>
      <w:r>
        <w:rPr>
          <w:rFonts w:ascii="Times New Roman" w:hAnsi="Times New Roman"/>
          <w:sz w:val="24"/>
        </w:rPr>
        <w:t>• Email notification through SMTP after attendance approval.</w:t>
      </w:r>
    </w:p>
    <w:p>
      <w:pPr>
        <w:spacing w:line="360" w:lineRule="auto" w:after="100"/>
        <w:ind w:left="432" w:hanging="288"/>
      </w:pPr>
      <w:r>
        <w:rPr>
          <w:rFonts w:ascii="Times New Roman" w:hAnsi="Times New Roman"/>
          <w:sz w:val="24"/>
        </w:rPr>
        <w:t>• MySQL-based storage of application and attendance information.</w:t>
      </w:r>
    </w:p>
    <w:p>
      <w:pPr>
        <w:spacing w:before="240" w:after="160"/>
      </w:pPr>
      <w:r>
        <w:rPr>
          <w:rFonts w:ascii="Times New Roman" w:hAnsi="Times New Roman"/>
          <w:b/>
          <w:sz w:val="28"/>
        </w:rPr>
        <w:t>10.3 Advantages of the Implemented System</w:t>
      </w:r>
    </w:p>
    <w:p>
      <w:pPr>
        <w:spacing w:line="360" w:lineRule="auto" w:after="100"/>
        <w:ind w:left="432" w:hanging="288"/>
      </w:pPr>
      <w:r>
        <w:rPr>
          <w:rFonts w:ascii="Times New Roman" w:hAnsi="Times New Roman"/>
          <w:sz w:val="24"/>
        </w:rPr>
        <w:t>• Provides a web-based interface for student attendance management.</w:t>
      </w:r>
    </w:p>
    <w:p>
      <w:pPr>
        <w:spacing w:line="360" w:lineRule="auto" w:after="100"/>
        <w:ind w:left="432" w:hanging="288"/>
      </w:pPr>
      <w:r>
        <w:rPr>
          <w:rFonts w:ascii="Times New Roman" w:hAnsi="Times New Roman"/>
          <w:sz w:val="24"/>
        </w:rPr>
        <w:t>• Uses facial verification as an additional identity-verification step during attendance submission.</w:t>
      </w:r>
    </w:p>
    <w:p>
      <w:pPr>
        <w:spacing w:line="360" w:lineRule="auto" w:after="100"/>
        <w:ind w:left="432" w:hanging="288"/>
      </w:pPr>
      <w:r>
        <w:rPr>
          <w:rFonts w:ascii="Times New Roman" w:hAnsi="Times New Roman"/>
          <w:sz w:val="24"/>
        </w:rPr>
        <w:t>• Separates student functions from administrative functions through role-based access.</w:t>
      </w:r>
    </w:p>
    <w:p>
      <w:pPr>
        <w:spacing w:line="360" w:lineRule="auto" w:after="100"/>
        <w:ind w:left="432" w:hanging="288"/>
      </w:pPr>
      <w:r>
        <w:rPr>
          <w:rFonts w:ascii="Times New Roman" w:hAnsi="Times New Roman"/>
          <w:sz w:val="24"/>
        </w:rPr>
        <w:t>• Maintains attendance status throughout the review process.</w:t>
      </w:r>
    </w:p>
    <w:p>
      <w:pPr>
        <w:spacing w:line="360" w:lineRule="auto" w:after="100"/>
        <w:ind w:left="432" w:hanging="288"/>
      </w:pPr>
      <w:r>
        <w:rPr>
          <w:rFonts w:ascii="Times New Roman" w:hAnsi="Times New Roman"/>
          <w:sz w:val="24"/>
        </w:rPr>
        <w:t>• Allows administrators to review attendance before final approval.</w:t>
      </w:r>
    </w:p>
    <w:p>
      <w:pPr>
        <w:spacing w:line="360" w:lineRule="auto" w:after="100"/>
        <w:ind w:left="432" w:hanging="288"/>
      </w:pPr>
      <w:r>
        <w:rPr>
          <w:rFonts w:ascii="Times New Roman" w:hAnsi="Times New Roman"/>
          <w:sz w:val="24"/>
        </w:rPr>
        <w:t>• Allows students to view their attendance history and profile information.</w:t>
      </w:r>
    </w:p>
    <w:p>
      <w:pPr>
        <w:spacing w:line="360" w:lineRule="auto" w:after="100"/>
        <w:ind w:left="432" w:hanging="288"/>
      </w:pPr>
      <w:r>
        <w:rPr>
          <w:rFonts w:ascii="Times New Roman" w:hAnsi="Times New Roman"/>
          <w:sz w:val="24"/>
        </w:rPr>
        <w:t>• Provides email notification when attendance is approved.</w:t>
      </w:r>
    </w:p>
    <w:p>
      <w:pPr>
        <w:spacing w:line="360" w:lineRule="auto" w:after="100"/>
        <w:ind w:left="432" w:hanging="288"/>
      </w:pPr>
      <w:r>
        <w:rPr>
          <w:rFonts w:ascii="Times New Roman" w:hAnsi="Times New Roman"/>
          <w:sz w:val="24"/>
        </w:rPr>
        <w:t>• Uses a centralized MySQL database for persistent application data.</w:t>
      </w:r>
    </w:p>
    <w:p>
      <w:pPr>
        <w:spacing w:before="240" w:after="160"/>
      </w:pPr>
      <w:r>
        <w:rPr>
          <w:rFonts w:ascii="Times New Roman" w:hAnsi="Times New Roman"/>
          <w:b/>
          <w:sz w:val="28"/>
        </w:rPr>
        <w:t>10.4 Current Limitations</w:t>
      </w:r>
    </w:p>
    <w:p>
      <w:pPr>
        <w:spacing w:line="360" w:lineRule="auto" w:after="100"/>
        <w:ind w:left="432" w:hanging="288"/>
      </w:pPr>
      <w:r>
        <w:rPr>
          <w:rFonts w:ascii="Times New Roman" w:hAnsi="Times New Roman"/>
          <w:sz w:val="24"/>
        </w:rPr>
        <w:t>• One registered face image is currently used for each student.</w:t>
      </w:r>
    </w:p>
    <w:p>
      <w:pPr>
        <w:spacing w:line="360" w:lineRule="auto" w:after="100"/>
        <w:ind w:left="432" w:hanging="288"/>
      </w:pPr>
      <w:r>
        <w:rPr>
          <w:rFonts w:ascii="Times New Roman" w:hAnsi="Times New Roman"/>
          <w:sz w:val="24"/>
        </w:rPr>
        <w:t>• The attendance workflow is designed for one student face at a time.</w:t>
      </w:r>
    </w:p>
    <w:p>
      <w:pPr>
        <w:spacing w:line="360" w:lineRule="auto" w:after="100"/>
        <w:ind w:left="432" w:hanging="288"/>
      </w:pPr>
      <w:r>
        <w:rPr>
          <w:rFonts w:ascii="Times New Roman" w:hAnsi="Times New Roman"/>
          <w:sz w:val="24"/>
        </w:rPr>
        <w:t>• The current implementation does not include Excel or CSV attendance export.</w:t>
      </w:r>
    </w:p>
    <w:p>
      <w:pPr>
        <w:spacing w:line="360" w:lineRule="auto" w:after="100"/>
        <w:ind w:left="432" w:hanging="288"/>
      </w:pPr>
      <w:r>
        <w:rPr>
          <w:rFonts w:ascii="Times New Roman" w:hAnsi="Times New Roman"/>
          <w:sz w:val="24"/>
        </w:rPr>
        <w:t>• The current implementation does not include multiple class or subject management.</w:t>
      </w:r>
    </w:p>
    <w:p>
      <w:pPr>
        <w:spacing w:line="360" w:lineRule="auto" w:after="100"/>
        <w:ind w:left="432" w:hanging="288"/>
      </w:pPr>
      <w:r>
        <w:rPr>
          <w:rFonts w:ascii="Times New Roman" w:hAnsi="Times New Roman"/>
          <w:sz w:val="24"/>
        </w:rPr>
        <w:t>• The system uses face verification and does not include a separate face-training or face-encoding module.</w:t>
      </w:r>
    </w:p>
    <w:p>
      <w:pPr>
        <w:spacing w:line="360" w:lineRule="auto" w:after="100"/>
        <w:ind w:left="432" w:hanging="288"/>
      </w:pPr>
      <w:r>
        <w:rPr>
          <w:rFonts w:ascii="Times New Roman" w:hAnsi="Times New Roman"/>
          <w:sz w:val="24"/>
        </w:rPr>
        <w:t>• Camera access is required during attendance submission.</w:t>
      </w:r>
    </w:p>
    <w:p>
      <w:pPr>
        <w:spacing w:line="360" w:lineRule="auto" w:after="100"/>
        <w:ind w:left="432" w:hanging="288"/>
      </w:pPr>
      <w:r>
        <w:rPr>
          <w:rFonts w:ascii="Times New Roman" w:hAnsi="Times New Roman"/>
          <w:sz w:val="24"/>
        </w:rPr>
        <w:t>• Email notification depends on the availability and correct configuration of the SMTP service.</w:t>
      </w:r>
    </w:p>
    <w:p>
      <w:pPr>
        <w:spacing w:before="240" w:after="160"/>
      </w:pPr>
      <w:r>
        <w:rPr>
          <w:rFonts w:ascii="Times New Roman" w:hAnsi="Times New Roman"/>
          <w:b/>
          <w:sz w:val="28"/>
        </w:rPr>
        <w:t>10.5 Future Scope</w:t>
      </w:r>
    </w:p>
    <w:p>
      <w:pPr>
        <w:spacing w:line="360" w:lineRule="auto" w:after="180"/>
        <w:jc w:val="both"/>
      </w:pPr>
      <w:r>
        <w:rPr>
          <w:rFonts w:ascii="Times New Roman" w:hAnsi="Times New Roman"/>
          <w:sz w:val="24"/>
        </w:rPr>
        <w:t>The Student Attendance Management System can be extended with additional features to support larger deployments and more detailed attendance management.</w:t>
      </w:r>
    </w:p>
    <w:p>
      <w:pPr>
        <w:spacing w:line="360" w:lineRule="auto" w:after="100"/>
        <w:ind w:left="432" w:hanging="288"/>
      </w:pPr>
      <w:r>
        <w:rPr>
          <w:rFonts w:ascii="Times New Roman" w:hAnsi="Times New Roman"/>
          <w:sz w:val="24"/>
        </w:rPr>
        <w:t>• Multiple face images can be supported for each student to provide additional reference images for verification.</w:t>
      </w:r>
    </w:p>
    <w:p>
      <w:pPr>
        <w:spacing w:line="360" w:lineRule="auto" w:after="100"/>
        <w:ind w:left="432" w:hanging="288"/>
      </w:pPr>
      <w:r>
        <w:rPr>
          <w:rFonts w:ascii="Times New Roman" w:hAnsi="Times New Roman"/>
          <w:sz w:val="24"/>
        </w:rPr>
        <w:t>• Attendance can be extended to support multiple classes, subjects, departments, and academic sections.</w:t>
      </w:r>
    </w:p>
    <w:p>
      <w:pPr>
        <w:spacing w:line="360" w:lineRule="auto" w:after="100"/>
        <w:ind w:left="432" w:hanging="288"/>
      </w:pPr>
      <w:r>
        <w:rPr>
          <w:rFonts w:ascii="Times New Roman" w:hAnsi="Times New Roman"/>
          <w:sz w:val="24"/>
        </w:rPr>
        <w:t>• Attendance records can be exported in Excel, CSV, or PDF formats.</w:t>
      </w:r>
    </w:p>
    <w:p>
      <w:pPr>
        <w:spacing w:line="360" w:lineRule="auto" w:after="100"/>
        <w:ind w:left="432" w:hanging="288"/>
      </w:pPr>
      <w:r>
        <w:rPr>
          <w:rFonts w:ascii="Times New Roman" w:hAnsi="Times New Roman"/>
          <w:sz w:val="24"/>
        </w:rPr>
        <w:t>• Detailed attendance reports can be generated for students, classes, subjects, and date ranges.</w:t>
      </w:r>
    </w:p>
    <w:p>
      <w:pPr>
        <w:spacing w:line="360" w:lineRule="auto" w:after="100"/>
        <w:ind w:left="432" w:hanging="288"/>
      </w:pPr>
      <w:r>
        <w:rPr>
          <w:rFonts w:ascii="Times New Roman" w:hAnsi="Times New Roman"/>
          <w:sz w:val="24"/>
        </w:rPr>
        <w:t>• Dashboard charts and statistical summaries can be added for attendance analysis.</w:t>
      </w:r>
    </w:p>
    <w:p>
      <w:pPr>
        <w:spacing w:line="360" w:lineRule="auto" w:after="100"/>
        <w:ind w:left="432" w:hanging="288"/>
      </w:pPr>
      <w:r>
        <w:rPr>
          <w:rFonts w:ascii="Times New Roman" w:hAnsi="Times New Roman"/>
          <w:sz w:val="24"/>
        </w:rPr>
        <w:t>• The system can be extended with improved face-quality checks and additional verification controls.</w:t>
      </w:r>
    </w:p>
    <w:p>
      <w:pPr>
        <w:spacing w:line="360" w:lineRule="auto" w:after="100"/>
        <w:ind w:left="432" w:hanging="288"/>
      </w:pPr>
      <w:r>
        <w:rPr>
          <w:rFonts w:ascii="Times New Roman" w:hAnsi="Times New Roman"/>
          <w:sz w:val="24"/>
        </w:rPr>
        <w:t>• A dedicated face-embedding or face-encoding storage mechanism can be introduced if required by a future implementation.</w:t>
      </w:r>
    </w:p>
    <w:p>
      <w:pPr>
        <w:spacing w:line="360" w:lineRule="auto" w:after="100"/>
        <w:ind w:left="432" w:hanging="288"/>
      </w:pPr>
      <w:r>
        <w:rPr>
          <w:rFonts w:ascii="Times New Roman" w:hAnsi="Times New Roman"/>
          <w:sz w:val="24"/>
        </w:rPr>
        <w:t>• Additional notification methods such as SMS or other messaging services can be integrated.</w:t>
      </w:r>
    </w:p>
    <w:p>
      <w:pPr>
        <w:spacing w:line="360" w:lineRule="auto" w:after="100"/>
        <w:ind w:left="432" w:hanging="288"/>
      </w:pPr>
      <w:r>
        <w:rPr>
          <w:rFonts w:ascii="Times New Roman" w:hAnsi="Times New Roman"/>
          <w:sz w:val="24"/>
        </w:rPr>
        <w:t>• Cloud deployment and scalable database infrastructure can be introduced for larger numbers of users.</w:t>
      </w:r>
    </w:p>
    <w:p>
      <w:pPr>
        <w:spacing w:line="360" w:lineRule="auto" w:after="100"/>
        <w:ind w:left="432" w:hanging="288"/>
      </w:pPr>
      <w:r>
        <w:rPr>
          <w:rFonts w:ascii="Times New Roman" w:hAnsi="Times New Roman"/>
          <w:sz w:val="24"/>
        </w:rPr>
        <w:t>• Additional audit logs can be implemented to record administrative actions such as student approval and attendance status changes.</w:t>
      </w:r>
    </w:p>
    <w:p>
      <w:pPr>
        <w:spacing w:line="360" w:lineRule="auto" w:after="100"/>
        <w:ind w:left="432" w:hanging="288"/>
      </w:pPr>
      <w:r>
        <w:rPr>
          <w:rFonts w:ascii="Times New Roman" w:hAnsi="Times New Roman"/>
          <w:sz w:val="24"/>
        </w:rPr>
        <w:t>• Password reset and account recovery functionality can be expanded according to deployment requirements.</w:t>
      </w:r>
    </w:p>
    <w:p>
      <w:pPr>
        <w:spacing w:before="240" w:after="160"/>
      </w:pPr>
      <w:r>
        <w:rPr>
          <w:rFonts w:ascii="Times New Roman" w:hAnsi="Times New Roman"/>
          <w:b/>
          <w:sz w:val="28"/>
        </w:rPr>
        <w:t>10.6 Final Summary</w:t>
      </w:r>
    </w:p>
    <w:p>
      <w:pPr>
        <w:spacing w:line="360" w:lineRule="auto" w:after="180"/>
        <w:jc w:val="both"/>
      </w:pPr>
      <w:r>
        <w:rPr>
          <w:rFonts w:ascii="Times New Roman" w:hAnsi="Times New Roman"/>
          <w:sz w:val="24"/>
        </w:rPr>
        <w:t>The Student Attendance Management System demonstrates a complete attendance-management workflow using modern web-development and facial-verification technologies. The integration of Python, Django, MySQL, DeepFace, TensorFlow, OpenCV, HTML, CSS, JavaScript, Bootstrap, Django Authentication, and SMTP provides the foundation for the implemented system.</w:t>
      </w:r>
    </w:p>
    <w:p>
      <w:pPr>
        <w:spacing w:line="360" w:lineRule="auto" w:after="180"/>
        <w:jc w:val="both"/>
      </w:pPr>
      <w:r>
        <w:rPr>
          <w:rFonts w:ascii="Times New Roman" w:hAnsi="Times New Roman"/>
          <w:sz w:val="24"/>
        </w:rPr>
        <w:t>The project provides student registration and approval, authenticated access, camera-based face verification, attendance submission, administrative approval and rejection, attendance history, profile management, and email notification. The system can be further enhanced with reporting, multiple academic structures, additional verification capabilities, and deployment-oriented features.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